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Hands-On Data Lab Implementation</w:t>
      </w:r>
    </w:p>
    <w:p>
      <w:pPr>
        <w:jc w:val="center"/>
      </w:pPr>
      <w:r>
        <w:rPr>
          <w:i/>
          <w:sz w:val="24"/>
        </w:rPr>
        <w:t>Data Science Assessment – Practical Project</w:t>
      </w:r>
    </w:p>
    <w:p>
      <w:pPr>
        <w:pStyle w:val="Heading1"/>
      </w:pPr>
      <w:r>
        <w:t>Summary</w:t>
      </w:r>
    </w:p>
    <w:p>
      <w:r>
        <w:t>Build a working data analysis environment and complete practical exercises.</w:t>
      </w:r>
    </w:p>
    <w:p>
      <w:pPr>
        <w:pStyle w:val="Heading1"/>
      </w:pPr>
      <w:r>
        <w:t>Objective</w:t>
      </w:r>
    </w:p>
    <w:p>
      <w:r>
        <w:t>1. Set up your data science environment with Python, Jupyter, and required libraries.</w:t>
      </w:r>
    </w:p>
    <w:p>
      <w:r>
        <w:t>2. Complete practical exercises in data manipulation, visualization, and basic analysis.</w:t>
      </w:r>
    </w:p>
    <w:p>
      <w:pPr>
        <w:pStyle w:val="Heading1"/>
      </w:pPr>
      <w:r>
        <w:t>1. Environment Setup</w:t>
      </w:r>
    </w:p>
    <w:p>
      <w:r>
        <w:t>Install the required libraries using the following command:</w:t>
      </w:r>
    </w:p>
    <w:p>
      <w:r>
        <w:rPr>
          <w:rFonts w:ascii="Courier New" w:hAnsi="Courier New"/>
          <w:sz w:val="18"/>
        </w:rPr>
        <w:t>pip install jupyter pandas numpy matplotlib seaborn</w:t>
      </w:r>
    </w:p>
    <w:p>
      <w:r>
        <w:t>Start Jupyter Notebook:</w:t>
      </w:r>
    </w:p>
    <w:p>
      <w:r>
        <w:rPr>
          <w:rFonts w:ascii="Courier New" w:hAnsi="Courier New"/>
          <w:sz w:val="18"/>
        </w:rPr>
        <w:t>jupyter notebook</w:t>
      </w:r>
    </w:p>
    <w:p>
      <w:r>
        <w:t>Required Libraries:</w:t>
      </w:r>
    </w:p>
    <w:p>
      <w:pPr>
        <w:pStyle w:val="ListBullet"/>
      </w:pPr>
      <w:r>
        <w:t>• Python – Programming language</w:t>
      </w:r>
    </w:p>
    <w:p>
      <w:pPr>
        <w:pStyle w:val="ListBullet"/>
      </w:pPr>
      <w:r>
        <w:t>• Jupyter Notebook – Practical coding environment</w:t>
      </w:r>
    </w:p>
    <w:p>
      <w:pPr>
        <w:pStyle w:val="ListBullet"/>
      </w:pPr>
      <w:r>
        <w:t>• Pandas – Data manipulation and analysis</w:t>
      </w:r>
    </w:p>
    <w:p>
      <w:pPr>
        <w:pStyle w:val="ListBullet"/>
      </w:pPr>
      <w:r>
        <w:t>• NumPy – Numerical calculations</w:t>
      </w:r>
    </w:p>
    <w:p>
      <w:pPr>
        <w:pStyle w:val="ListBullet"/>
      </w:pPr>
      <w:r>
        <w:t>• Matplotlib – Data visualization</w:t>
      </w:r>
    </w:p>
    <w:p>
      <w:pPr>
        <w:pStyle w:val="ListBullet"/>
      </w:pPr>
      <w:r>
        <w:t>• Seaborn – Statistical/data visualization</w:t>
      </w:r>
    </w:p>
    <w:p>
      <w:pPr>
        <w:pStyle w:val="Heading1"/>
      </w:pPr>
      <w:r>
        <w:t>2. Creating a Dataset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matplotlib.pyplot as plt</w:t>
        <w:br/>
        <w:t>import seaborn as sns</w:t>
      </w:r>
    </w:p>
    <w:p>
      <w:r>
        <w:t>data = {</w:t>
      </w:r>
    </w:p>
    <w:p>
      <w:r>
        <w:t xml:space="preserve">    "Name": ["Rahul", "Aman", "Priya", "Neha", "Ravi"],</w:t>
      </w:r>
    </w:p>
    <w:p>
      <w:r>
        <w:t xml:space="preserve">    "Age": [20, 21, 19, 22, 20],</w:t>
      </w:r>
    </w:p>
    <w:p>
      <w:r>
        <w:t xml:space="preserve">    "Marks": [85, 72, 91, 68, 78]</w:t>
      </w:r>
    </w:p>
    <w:p>
      <w:r>
        <w:t>}</w:t>
      </w:r>
    </w:p>
    <w:p>
      <w:r>
        <w:t>df = pd.DataFrame(data)</w:t>
      </w:r>
    </w:p>
    <w:p>
      <w:r>
        <w:rPr>
          <w:rFonts w:ascii="Courier New" w:hAnsi="Courier New"/>
          <w:sz w:val="18"/>
        </w:rPr>
        <w:t>print(df)</w:t>
      </w:r>
    </w:p>
    <w:p>
      <w:pPr>
        <w:pStyle w:val="Heading1"/>
      </w:pPr>
      <w:r>
        <w:t>3. Data Inspection</w:t>
      </w:r>
    </w:p>
    <w:p>
      <w:r>
        <w:rPr>
          <w:rFonts w:ascii="Courier New" w:hAnsi="Courier New"/>
          <w:sz w:val="18"/>
        </w:rPr>
        <w:t>print(df.head())</w:t>
        <w:br/>
        <w:t>print(df.info())</w:t>
        <w:br/>
        <w:t>print(df.describe())</w:t>
      </w:r>
    </w:p>
    <w:p>
      <w:pPr>
        <w:pStyle w:val="Heading1"/>
      </w:pPr>
      <w:r>
        <w:t>4. Data Manipulation</w:t>
      </w:r>
    </w:p>
    <w:p>
      <w:r>
        <w:rPr>
          <w:rFonts w:ascii="Courier New" w:hAnsi="Courier New"/>
          <w:sz w:val="18"/>
        </w:rPr>
        <w:t># Find students scoring above 75</w:t>
        <w:br/>
        <w:t>high_scores = df[df["Marks"] &gt; 75]</w:t>
        <w:br/>
        <w:t>print(high_scores)</w:t>
      </w:r>
    </w:p>
    <w:p>
      <w:r>
        <w:rPr>
          <w:rFonts w:ascii="Courier New" w:hAnsi="Courier New"/>
          <w:sz w:val="18"/>
        </w:rPr>
        <w:t># Calculate average marks</w:t>
        <w:br/>
        <w:t>average_marks = df["Marks"].mean()</w:t>
        <w:br/>
        <w:t>print("Average Marks:", average_marks)</w:t>
      </w:r>
    </w:p>
    <w:p>
      <w:r>
        <w:rPr>
          <w:rFonts w:ascii="Courier New" w:hAnsi="Courier New"/>
          <w:sz w:val="18"/>
        </w:rPr>
        <w:t># Sort students according to marks</w:t>
        <w:br/>
        <w:t>sorted_df = df.sort_values(by="Marks", ascending=False)</w:t>
        <w:br/>
        <w:t>print(sorted_df)</w:t>
      </w:r>
    </w:p>
    <w:p>
      <w:pPr>
        <w:pStyle w:val="Heading1"/>
      </w:pPr>
      <w:r>
        <w:t>5. Data Visualization</w:t>
      </w:r>
    </w:p>
    <w:p>
      <w:r>
        <w:rPr>
          <w:rFonts w:ascii="Courier New" w:hAnsi="Courier New"/>
          <w:sz w:val="18"/>
        </w:rPr>
        <w:t># Bar Chart</w:t>
        <w:br/>
        <w:t>plt.bar(df["Name"], df["Marks"])</w:t>
        <w:br/>
        <w:t>plt.xlabel("Student")</w:t>
        <w:br/>
        <w:t>plt.ylabel("Marks")</w:t>
        <w:br/>
        <w:t>plt.title("Student Marks")</w:t>
        <w:br/>
        <w:t>plt.show()</w:t>
      </w:r>
    </w:p>
    <w:p>
      <w:r>
        <w:rPr>
          <w:rFonts w:ascii="Courier New" w:hAnsi="Courier New"/>
          <w:sz w:val="18"/>
        </w:rPr>
        <w:t># Scatter Plot</w:t>
        <w:br/>
        <w:t>plt.scatter(df["Age"], df["Marks"])</w:t>
        <w:br/>
        <w:t>plt.xlabel("Age")</w:t>
        <w:br/>
        <w:t>plt.ylabel("Marks")</w:t>
        <w:br/>
        <w:t>plt.title("Age vs Marks")</w:t>
        <w:br/>
        <w:t>plt.show()</w:t>
      </w:r>
    </w:p>
    <w:p>
      <w:pPr>
        <w:pStyle w:val="Heading1"/>
      </w:pPr>
      <w:r>
        <w:t>6. Basic Analysis</w:t>
      </w:r>
    </w:p>
    <w:p>
      <w:r>
        <w:rPr>
          <w:rFonts w:ascii="Courier New" w:hAnsi="Courier New"/>
          <w:sz w:val="18"/>
        </w:rPr>
        <w:t>print("Maximum Marks:", df["Marks"].max())</w:t>
        <w:br/>
        <w:t>print("Minimum Marks:", df["Marks"].min())</w:t>
        <w:br/>
        <w:t>print("Average Marks:", df["Marks"].mean())</w:t>
      </w:r>
    </w:p>
    <w:p>
      <w:pPr>
        <w:pStyle w:val="Heading1"/>
      </w:pPr>
      <w:r>
        <w:t>Conclusion</w:t>
      </w:r>
    </w:p>
    <w:p>
      <w:r>
        <w:t>The practical successfully demonstrates how to:</w:t>
      </w:r>
    </w:p>
    <w:p>
      <w:r>
        <w:t>1. Set up a Python/Jupyter data science environment.</w:t>
      </w:r>
    </w:p>
    <w:p>
      <w:r>
        <w:t>2. Create and manipulate datasets using Pandas.</w:t>
      </w:r>
    </w:p>
    <w:p>
      <w:r>
        <w:t>3. Perform basic numerical analysis using NumPy/Pandas.</w:t>
      </w:r>
    </w:p>
    <w:p>
      <w:r>
        <w:t>4. Filter and sort data.</w:t>
      </w:r>
    </w:p>
    <w:p>
      <w:r>
        <w:t>5. Calculate basic statistics.</w:t>
      </w:r>
    </w:p>
    <w:p>
      <w:r>
        <w:t>6. Create visualizations using Matplotlib.</w:t>
      </w:r>
    </w:p>
    <w:p>
      <w:r>
        <w:t>7. Analyze relationships between variables using charts.</w:t>
      </w:r>
    </w:p>
    <w:p>
      <w:r>
        <w:t>Project Outcome:</w:t>
      </w:r>
    </w:p>
    <w:p>
      <w:r>
        <w:t>A working data-analysis environment was created and practical exercises in data manipulation, visualization, and basic analysis were successfully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